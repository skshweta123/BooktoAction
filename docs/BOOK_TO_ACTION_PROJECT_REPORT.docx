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Book to Action - Technical Project Report</w:t>
      </w:r>
    </w:p>
    <w:p/>
    <w:p>
      <w:pPr>
        <w:pStyle w:val="Heading1"/>
      </w:pPr>
      <w:r>
        <w:t>1. Project Summary</w:t>
      </w:r>
    </w:p>
    <w:p>
      <w:r>
        <w:t>Book to Action is a cross-platform product that converts book knowledge into actionable execution artifacts. The system is designed around intent-conditioned outputs: users choose goals and a book, and the application returns structured sections that are immediately usable for behavior change and planning.</w:t>
      </w:r>
    </w:p>
    <w:p/>
    <w:p>
      <w:r>
        <w:t>The current implementation is an MVP engineered for release readiness, controlled runtime quality, and operational simplicity. Runtime serving is deterministic by design, but the underlying content architecture is AI/ML-oriented and prepared for staged model-assisted evolution after baseline usage, quality, and reliability are validated.</w:t>
      </w:r>
    </w:p>
    <w:p/>
    <w:p>
      <w:pPr>
        <w:pStyle w:val="Heading1"/>
      </w:pPr>
      <w:r>
        <w:t>2. Objectives</w:t>
      </w:r>
    </w:p>
    <w:p>
      <w:pPr>
        <w:pStyle w:val="Heading2"/>
      </w:pPr>
      <w:r>
        <w:t>2.1 Product Objectives</w:t>
      </w:r>
    </w:p>
    <w:p>
      <w:pPr>
        <w:pStyle w:val="ListBullet"/>
      </w:pPr>
      <w:r>
        <w:t>Reduce passive learning by converting reading into actionable plans.</w:t>
      </w:r>
    </w:p>
    <w:p>
      <w:pPr>
        <w:pStyle w:val="ListBullet"/>
      </w:pPr>
      <w:r>
        <w:t>Deliver concise and structured outputs suitable for mobile users.</w:t>
      </w:r>
    </w:p>
    <w:p>
      <w:pPr>
        <w:pStyle w:val="ListBullet"/>
      </w:pPr>
      <w:r>
        <w:t>Maintain a unified experience across web, Android, and iOS.</w:t>
      </w:r>
    </w:p>
    <w:p/>
    <w:p>
      <w:pPr>
        <w:pStyle w:val="Heading2"/>
      </w:pPr>
      <w:r>
        <w:t>2.2 Technical Objectives</w:t>
      </w:r>
    </w:p>
    <w:p>
      <w:pPr>
        <w:pStyle w:val="ListBullet"/>
      </w:pPr>
      <w:r>
        <w:t>Single codebase for multi-platform deployment.</w:t>
      </w:r>
    </w:p>
    <w:p>
      <w:pPr>
        <w:pStyle w:val="ListBullet"/>
      </w:pPr>
      <w:r>
        <w:t>Deterministic output generation in MVP for quality control.</w:t>
      </w:r>
    </w:p>
    <w:p>
      <w:pPr>
        <w:pStyle w:val="ListBullet"/>
      </w:pPr>
      <w:r>
        <w:t>Production-grade build and release pipeline.</w:t>
      </w:r>
    </w:p>
    <w:p>
      <w:pPr>
        <w:pStyle w:val="ListBullet"/>
      </w:pPr>
      <w:r>
        <w:t>Prepare migration path to cloud-backed AI/ML workflows.</w:t>
      </w:r>
    </w:p>
    <w:p/>
    <w:p>
      <w:pPr>
        <w:pStyle w:val="Heading1"/>
      </w:pPr>
      <w:r>
        <w:t>3. Functional Scope</w:t>
      </w:r>
    </w:p>
    <w:p>
      <w:pPr>
        <w:pStyle w:val="Heading2"/>
      </w:pPr>
      <w:r>
        <w:t>3.1 User Inputs</w:t>
      </w:r>
    </w:p>
    <w:p>
      <w:pPr>
        <w:pStyle w:val="ListBullet"/>
      </w:pPr>
      <w:r>
        <w:t>Select 1 to 3 goals:</w:t>
      </w:r>
    </w:p>
    <w:p>
      <w:pPr>
        <w:pStyle w:val="ListBullet"/>
      </w:pPr>
      <w:r>
        <w:t>Productivity</w:t>
      </w:r>
    </w:p>
    <w:p>
      <w:pPr>
        <w:pStyle w:val="ListBullet"/>
      </w:pPr>
      <w:r>
        <w:t>Leadership</w:t>
      </w:r>
    </w:p>
    <w:p>
      <w:pPr>
        <w:pStyle w:val="ListBullet"/>
      </w:pPr>
      <w:r>
        <w:t>Career Growth</w:t>
      </w:r>
    </w:p>
    <w:p>
      <w:pPr>
        <w:pStyle w:val="ListBullet"/>
      </w:pPr>
      <w:r>
        <w:t>Personal Development</w:t>
      </w:r>
    </w:p>
    <w:p>
      <w:pPr>
        <w:pStyle w:val="ListBullet"/>
      </w:pPr>
      <w:r>
        <w:t>Select one book from curated catalog.</w:t>
      </w:r>
    </w:p>
    <w:p/>
    <w:p>
      <w:pPr>
        <w:pStyle w:val="Heading2"/>
      </w:pPr>
      <w:r>
        <w:t>3.2 Outputs</w:t>
      </w:r>
    </w:p>
    <w:p>
      <w:pPr>
        <w:pStyle w:val="ListBullet"/>
      </w:pPr>
      <w:r>
        <w:t>Summary</w:t>
      </w:r>
    </w:p>
    <w:p>
      <w:pPr>
        <w:pStyle w:val="ListBullet"/>
      </w:pPr>
      <w:r>
        <w:t>Key Ideas</w:t>
      </w:r>
    </w:p>
    <w:p>
      <w:pPr>
        <w:pStyle w:val="ListBullet"/>
      </w:pPr>
      <w:r>
        <w:t>Framework</w:t>
      </w:r>
    </w:p>
    <w:p>
      <w:pPr>
        <w:pStyle w:val="ListBullet"/>
      </w:pPr>
      <w:r>
        <w:t>Action Plan</w:t>
      </w:r>
    </w:p>
    <w:p>
      <w:pPr>
        <w:pStyle w:val="ListBullet"/>
      </w:pPr>
      <w:r>
        <w:t>Mistakes to Avoid</w:t>
      </w:r>
    </w:p>
    <w:p/>
    <w:p>
      <w:pPr>
        <w:pStyle w:val="Heading2"/>
      </w:pPr>
      <w:r>
        <w:t>3.3 Interaction Features</w:t>
      </w:r>
    </w:p>
    <w:p>
      <w:pPr>
        <w:pStyle w:val="ListBullet"/>
      </w:pPr>
      <w:r>
        <w:t>Tabbed result rendering</w:t>
      </w:r>
    </w:p>
    <w:p>
      <w:pPr>
        <w:pStyle w:val="ListBullet"/>
      </w:pPr>
      <w:r>
        <w:t>Goal combinations (multi-goal synthesis)</w:t>
      </w:r>
    </w:p>
    <w:p>
      <w:pPr>
        <w:pStyle w:val="ListBullet"/>
      </w:pPr>
      <w:r>
        <w:t>Optional summary audio playback</w:t>
      </w:r>
    </w:p>
    <w:p/>
    <w:p>
      <w:pPr>
        <w:pStyle w:val="Heading1"/>
      </w:pPr>
      <w:r>
        <w:t>4. Current Technical Flow</w:t>
      </w:r>
    </w:p>
    <w:p>
      <w:r>
        <w:t>Home Screen</w:t>
      </w:r>
    </w:p>
    <w:p>
      <w:r>
        <w:t>-&gt; Goal Selection (1..3)</w:t>
      </w:r>
    </w:p>
    <w:p>
      <w:r>
        <w:t>-&gt; Book Selection</w:t>
      </w:r>
    </w:p>
    <w:p>
      <w:r>
        <w:t>-&gt; Start</w:t>
      </w:r>
    </w:p>
    <w:p>
      <w:r>
        <w:t>Loading Screen</w:t>
      </w:r>
    </w:p>
    <w:p>
      <w:r>
        <w:t>-&gt; Synthesis trigger</w:t>
      </w:r>
    </w:p>
    <w:p>
      <w:r>
        <w:t>Results Screen</w:t>
      </w:r>
    </w:p>
    <w:p>
      <w:r>
        <w:t>-&gt; Tab switch</w:t>
      </w:r>
    </w:p>
    <w:p>
      <w:r>
        <w:t>-&gt; Section rendering</w:t>
      </w:r>
    </w:p>
    <w:p>
      <w:r>
        <w:t>-&gt; Summary TTS (optional)</w:t>
      </w:r>
    </w:p>
    <w:p/>
    <w:p>
      <w:pPr>
        <w:pStyle w:val="Heading2"/>
      </w:pPr>
      <w:r>
        <w:t>4.1 Data/Synthesis Flow</w:t>
      </w:r>
    </w:p>
    <w:p>
      <w:r>
        <w:t>Input(bookId, goalIds)</w:t>
      </w:r>
    </w:p>
    <w:p>
      <w:r>
        <w:t>-&gt; Resolve Book Profile</w:t>
      </w:r>
    </w:p>
    <w:p>
      <w:r>
        <w:t>-&gt; Resolve Goal Strategy Metadata</w:t>
      </w:r>
    </w:p>
    <w:p>
      <w:r>
        <w:t>-&gt; Generate Section Lines</w:t>
      </w:r>
    </w:p>
    <w:p>
      <w:r>
        <w:t>-&gt; Enforce Anchors and Uniqueness</w:t>
      </w:r>
    </w:p>
    <w:p>
      <w:r>
        <w:t>-&gt; Merge Multi-goal Content</w:t>
      </w:r>
    </w:p>
    <w:p>
      <w:r>
        <w:t>-&gt; Return GoalResult Object</w:t>
      </w:r>
    </w:p>
    <w:p>
      <w:r>
        <w:t>-&gt; UI Render</w:t>
      </w:r>
    </w:p>
    <w:p/>
    <w:p>
      <w:pPr>
        <w:pStyle w:val="Heading1"/>
      </w:pPr>
      <w:r>
        <w:t>5. Tech Stack and Tools</w:t>
      </w:r>
    </w:p>
    <w:p>
      <w:pPr>
        <w:pStyle w:val="Heading2"/>
      </w:pPr>
      <w:r>
        <w:t>5.1 Core Stack</w:t>
      </w:r>
    </w:p>
    <w:p>
      <w:pPr>
        <w:pStyle w:val="ListBullet"/>
      </w:pPr>
      <w:r>
        <w:t>Expo React Native</w:t>
      </w:r>
    </w:p>
    <w:p>
      <w:pPr>
        <w:pStyle w:val="ListBullet"/>
      </w:pPr>
      <w:r>
        <w:t>TypeScript</w:t>
      </w:r>
    </w:p>
    <w:p>
      <w:pPr>
        <w:pStyle w:val="ListBullet"/>
      </w:pPr>
      <w:r>
        <w:t>React state-based screen architecture</w:t>
      </w:r>
    </w:p>
    <w:p>
      <w:pPr>
        <w:pStyle w:val="ListBullet"/>
      </w:pPr>
      <w:r>
        <w:t>`expo-speech` for spoken summary</w:t>
      </w:r>
    </w:p>
    <w:p/>
    <w:p>
      <w:pPr>
        <w:pStyle w:val="Heading2"/>
      </w:pPr>
      <w:r>
        <w:t>5.2 Styling and UX</w:t>
      </w:r>
    </w:p>
    <w:p>
      <w:pPr>
        <w:pStyle w:val="ListBullet"/>
      </w:pPr>
      <w:r>
        <w:t>StyleSheet-based design system</w:t>
      </w:r>
    </w:p>
    <w:p>
      <w:pPr>
        <w:pStyle w:val="ListBullet"/>
      </w:pPr>
      <w:r>
        <w:t>Platform-specific typography tuning (web vs iOS/Android)</w:t>
      </w:r>
    </w:p>
    <w:p>
      <w:pPr>
        <w:pStyle w:val="ListBullet"/>
      </w:pPr>
      <w:r>
        <w:t>Card-based structured content rendering</w:t>
      </w:r>
    </w:p>
    <w:p/>
    <w:p>
      <w:pPr>
        <w:pStyle w:val="Heading2"/>
      </w:pPr>
      <w:r>
        <w:t>5.3 Build and DevOps</w:t>
      </w:r>
    </w:p>
    <w:p>
      <w:pPr>
        <w:pStyle w:val="ListBullet"/>
      </w:pPr>
      <w:r>
        <w:t>EAS Build for Android/iOS artifacts</w:t>
      </w:r>
    </w:p>
    <w:p>
      <w:pPr>
        <w:pStyle w:val="ListBullet"/>
      </w:pPr>
      <w:r>
        <w:t>Remote app version source with auto increment</w:t>
      </w:r>
    </w:p>
    <w:p>
      <w:pPr>
        <w:pStyle w:val="ListBullet"/>
      </w:pPr>
      <w:r>
        <w:t>Web export pipeline (`expo export --platform web`)</w:t>
      </w:r>
    </w:p>
    <w:p>
      <w:pPr>
        <w:pStyle w:val="ListBullet"/>
      </w:pPr>
      <w:r>
        <w:t>Vercel hosting for production web deployment</w:t>
      </w:r>
    </w:p>
    <w:p/>
    <w:p>
      <w:pPr>
        <w:pStyle w:val="Heading2"/>
      </w:pPr>
      <w:r>
        <w:t>5.4 Configuration</w:t>
      </w:r>
    </w:p>
    <w:p>
      <w:pPr>
        <w:pStyle w:val="ListBullet"/>
      </w:pPr>
      <w:r>
        <w:t>`app.json`: identity, IDs, updates URL, platform config</w:t>
      </w:r>
    </w:p>
    <w:p>
      <w:pPr>
        <w:pStyle w:val="ListBullet"/>
      </w:pPr>
      <w:r>
        <w:t>`eas.json`: profiles and version behavior</w:t>
      </w:r>
    </w:p>
    <w:p>
      <w:pPr>
        <w:pStyle w:val="ListBullet"/>
      </w:pPr>
      <w:r>
        <w:t>`.env`: Firebase public values for production readiness</w:t>
      </w:r>
    </w:p>
    <w:p/>
    <w:p>
      <w:pPr>
        <w:pStyle w:val="Heading1"/>
      </w:pPr>
      <w:r>
        <w:t>6. Technical Architecture (MVP)</w:t>
      </w:r>
    </w:p>
    <w:p>
      <w:pPr>
        <w:pStyle w:val="Heading2"/>
      </w:pPr>
      <w:r>
        <w:t>6.1 Client-Centric Deterministic Architecture</w:t>
      </w:r>
    </w:p>
    <w:p>
      <w:r>
        <w:t>The MVP keeps synthesis logic on the application side using structured book-goal rules and quality constraints. This avoids runtime model calls and provides deterministic runtime outputs while preserving AI/ML-compatible structures for later augmentation.</w:t>
      </w:r>
    </w:p>
    <w:p/>
    <w:p>
      <w:r>
        <w:t>Advantages:</w:t>
      </w:r>
    </w:p>
    <w:p>
      <w:pPr>
        <w:pStyle w:val="ListBullet"/>
      </w:pPr>
      <w:r>
        <w:t>high reproducibility</w:t>
      </w:r>
    </w:p>
    <w:p>
      <w:pPr>
        <w:pStyle w:val="ListBullet"/>
      </w:pPr>
      <w:r>
        <w:t>low serving cost</w:t>
      </w:r>
    </w:p>
    <w:p>
      <w:pPr>
        <w:pStyle w:val="ListBullet"/>
      </w:pPr>
      <w:r>
        <w:t>low latency</w:t>
      </w:r>
    </w:p>
    <w:p>
      <w:pPr>
        <w:pStyle w:val="ListBullet"/>
      </w:pPr>
      <w:r>
        <w:t>straightforward QA and store validation</w:t>
      </w:r>
    </w:p>
    <w:p/>
    <w:p>
      <w:pPr>
        <w:pStyle w:val="Heading2"/>
      </w:pPr>
      <w:r>
        <w:t>6.2 Content Control Layer</w:t>
      </w:r>
    </w:p>
    <w:p>
      <w:pPr>
        <w:pStyle w:val="ListBullet"/>
      </w:pPr>
      <w:r>
        <w:t>book profiles define domain thesis and conceptual primitives</w:t>
      </w:r>
    </w:p>
    <w:p>
      <w:pPr>
        <w:pStyle w:val="ListBullet"/>
      </w:pPr>
      <w:r>
        <w:t>goal strategies define objective and metric framing</w:t>
      </w:r>
    </w:p>
    <w:p>
      <w:pPr>
        <w:pStyle w:val="ListBullet"/>
      </w:pPr>
      <w:r>
        <w:t>override maps correct weak/repetitive combinations</w:t>
      </w:r>
    </w:p>
    <w:p>
      <w:pPr>
        <w:pStyle w:val="ListBullet"/>
      </w:pPr>
      <w:r>
        <w:t>uniqueness checks reduce cross-tab repetition</w:t>
      </w:r>
    </w:p>
    <w:p/>
    <w:p>
      <w:pPr>
        <w:pStyle w:val="Heading1"/>
      </w:pPr>
      <w:r>
        <w:t>7. AI/ML Strategy</w:t>
      </w:r>
    </w:p>
    <w:p>
      <w:pPr>
        <w:pStyle w:val="Heading2"/>
      </w:pPr>
      <w:r>
        <w:t>7.1 AI/ML in Current MVP</w:t>
      </w:r>
    </w:p>
    <w:p>
      <w:r>
        <w:t>The current system does not perform live model inference in the user request path. Instead, it applies deterministic runtime serving policies over curated semantic primitives. This does not imply absence of AI orientation. The system already incorporates AI/ML-aligned mechanisms, including semantic anchor control, inter-section differentiation constraints, and structured synthesis transformations. From a systems perspective, this is a controlled baseline for eventual model augmentation.</w:t>
      </w:r>
    </w:p>
    <w:p/>
    <w:p>
      <w:pPr>
        <w:pStyle w:val="Heading2"/>
      </w:pPr>
      <w:r>
        <w:t>7.2 Why This MVP Approach</w:t>
      </w:r>
    </w:p>
    <w:p>
      <w:pPr>
        <w:pStyle w:val="ListBullet"/>
      </w:pPr>
      <w:r>
        <w:t>limits variance in output quality</w:t>
      </w:r>
    </w:p>
    <w:p>
      <w:pPr>
        <w:pStyle w:val="ListBullet"/>
      </w:pPr>
      <w:r>
        <w:t>eliminates runtime inference cost risk</w:t>
      </w:r>
    </w:p>
    <w:p>
      <w:pPr>
        <w:pStyle w:val="ListBullet"/>
      </w:pPr>
      <w:r>
        <w:t>simplifies release and policy compliance</w:t>
      </w:r>
    </w:p>
    <w:p>
      <w:pPr>
        <w:pStyle w:val="ListBullet"/>
      </w:pPr>
      <w:r>
        <w:t>enables auditable behavior during early rollout</w:t>
      </w:r>
    </w:p>
    <w:p/>
    <w:p>
      <w:pPr>
        <w:pStyle w:val="Heading2"/>
      </w:pPr>
      <w:r>
        <w:t>7.3 Future AI/ML Architecture</w:t>
      </w:r>
    </w:p>
    <w:p>
      <w:r>
        <w:t>Planned evolution:</w:t>
      </w:r>
    </w:p>
    <w:p>
      <w:pPr>
        <w:pStyle w:val="ListNumber"/>
      </w:pPr>
      <w:r>
        <w:t>Offline generation pipeline:</w:t>
      </w:r>
    </w:p>
    <w:p>
      <w:pPr>
        <w:pStyle w:val="ListBullet"/>
      </w:pPr>
      <w:r>
        <w:t>ingest source material</w:t>
      </w:r>
    </w:p>
    <w:p>
      <w:pPr>
        <w:pStyle w:val="ListBullet"/>
      </w:pPr>
      <w:r>
        <w:t>LLM-based section generation</w:t>
      </w:r>
    </w:p>
    <w:p>
      <w:pPr>
        <w:pStyle w:val="ListBullet"/>
      </w:pPr>
      <w:r>
        <w:t>schema checks + quality scoring</w:t>
      </w:r>
    </w:p>
    <w:p>
      <w:pPr>
        <w:pStyle w:val="ListBullet"/>
      </w:pPr>
      <w:r>
        <w:t>human editorial validation</w:t>
      </w:r>
    </w:p>
    <w:p>
      <w:pPr>
        <w:pStyle w:val="ListNumber"/>
      </w:pPr>
      <w:r>
        <w:t>Cloud content store:</w:t>
      </w:r>
    </w:p>
    <w:p>
      <w:pPr>
        <w:pStyle w:val="ListBullet"/>
      </w:pPr>
      <w:r>
        <w:t>versioned structured payloads</w:t>
      </w:r>
    </w:p>
    <w:p>
      <w:pPr>
        <w:pStyle w:val="ListNumber"/>
      </w:pPr>
      <w:r>
        <w:t>Online personalization:</w:t>
      </w:r>
    </w:p>
    <w:p>
      <w:pPr>
        <w:pStyle w:val="ListBullet"/>
      </w:pPr>
      <w:r>
        <w:t>ranking and adaptive recommendation</w:t>
      </w:r>
    </w:p>
    <w:p>
      <w:pPr>
        <w:pStyle w:val="ListNumber"/>
      </w:pPr>
      <w:r>
        <w:t>Optional guarded runtime inference:</w:t>
      </w:r>
    </w:p>
    <w:p>
      <w:pPr>
        <w:pStyle w:val="ListBullet"/>
      </w:pPr>
      <w:r>
        <w:t>fallback only for missing/novel combinations</w:t>
      </w:r>
    </w:p>
    <w:p/>
    <w:p>
      <w:pPr>
        <w:pStyle w:val="Heading1"/>
      </w:pPr>
      <w:r>
        <w:t>8. MVP vs Future Scalable Phase</w:t>
      </w:r>
    </w:p>
    <w:p>
      <w:pPr>
        <w:pStyle w:val="Heading2"/>
      </w:pPr>
      <w:r>
        <w:t>8.1 MVP Phase (Current)</w:t>
      </w:r>
    </w:p>
    <w:p>
      <w:pPr>
        <w:pStyle w:val="ListBullet"/>
      </w:pPr>
      <w:r>
        <w:t>deterministic runtime serving with AI-ready content structures</w:t>
      </w:r>
    </w:p>
    <w:p>
      <w:pPr>
        <w:pStyle w:val="ListBullet"/>
      </w:pPr>
      <w:r>
        <w:t>curated content quality control</w:t>
      </w:r>
    </w:p>
    <w:p>
      <w:pPr>
        <w:pStyle w:val="ListBullet"/>
      </w:pPr>
      <w:r>
        <w:t>platform-ready release pipeline</w:t>
      </w:r>
    </w:p>
    <w:p>
      <w:pPr>
        <w:pStyle w:val="ListBullet"/>
      </w:pPr>
      <w:r>
        <w:t>limited personalization</w:t>
      </w:r>
    </w:p>
    <w:p/>
    <w:p>
      <w:pPr>
        <w:pStyle w:val="Heading2"/>
      </w:pPr>
      <w:r>
        <w:t>8.2 Scalable Phase (Target)</w:t>
      </w:r>
    </w:p>
    <w:p>
      <w:pPr>
        <w:pStyle w:val="ListBullet"/>
      </w:pPr>
      <w:r>
        <w:t>backend-hosted content and user context</w:t>
      </w:r>
    </w:p>
    <w:p>
      <w:pPr>
        <w:pStyle w:val="ListBullet"/>
      </w:pPr>
      <w:r>
        <w:t>AI-assisted generation and maintenance</w:t>
      </w:r>
    </w:p>
    <w:p>
      <w:pPr>
        <w:pStyle w:val="ListBullet"/>
      </w:pPr>
      <w:r>
        <w:t>telemetry-based optimization and experiments</w:t>
      </w:r>
    </w:p>
    <w:p>
      <w:pPr>
        <w:pStyle w:val="ListBullet"/>
      </w:pPr>
      <w:r>
        <w:t>personalization models and intelligent ranking</w:t>
      </w:r>
    </w:p>
    <w:p/>
    <w:p>
      <w:pPr>
        <w:pStyle w:val="Heading1"/>
      </w:pPr>
      <w:r>
        <w:t>9. Release and Deployment Status</w:t>
      </w:r>
    </w:p>
    <w:p>
      <w:pPr>
        <w:pStyle w:val="Heading2"/>
      </w:pPr>
      <w:r>
        <w:t>9.1 Completed</w:t>
      </w:r>
    </w:p>
    <w:p>
      <w:pPr>
        <w:pStyle w:val="ListBullet"/>
      </w:pPr>
      <w:r>
        <w:t>production app identity configured</w:t>
      </w:r>
    </w:p>
    <w:p>
      <w:pPr>
        <w:pStyle w:val="ListBullet"/>
      </w:pPr>
      <w:r>
        <w:t>Android AAB release candidate generated</w:t>
      </w:r>
    </w:p>
    <w:p>
      <w:pPr>
        <w:pStyle w:val="ListBullet"/>
      </w:pPr>
      <w:r>
        <w:t>web deployment live on Vercel</w:t>
      </w:r>
    </w:p>
    <w:p>
      <w:pPr>
        <w:pStyle w:val="ListBullet"/>
      </w:pPr>
      <w:r>
        <w:t>privacy and support pages hosted</w:t>
      </w:r>
    </w:p>
    <w:p>
      <w:pPr>
        <w:pStyle w:val="ListBullet"/>
      </w:pPr>
      <w:r>
        <w:t>screenshot assets prepared for store submission</w:t>
      </w:r>
    </w:p>
    <w:p>
      <w:pPr>
        <w:pStyle w:val="ListBullet"/>
      </w:pPr>
      <w:r>
        <w:t>Firebase project linkage and env setup completed</w:t>
      </w:r>
    </w:p>
    <w:p/>
    <w:p>
      <w:pPr>
        <w:pStyle w:val="Heading2"/>
      </w:pPr>
      <w:r>
        <w:t>9.2 Pending/External</w:t>
      </w:r>
    </w:p>
    <w:p>
      <w:pPr>
        <w:pStyle w:val="ListBullet"/>
      </w:pPr>
      <w:r>
        <w:t>iOS publishing depends on Apple Developer enrollment completion</w:t>
      </w:r>
    </w:p>
    <w:p/>
    <w:p>
      <w:pPr>
        <w:pStyle w:val="Heading1"/>
      </w:pPr>
      <w:r>
        <w:t>10. User Expectations</w:t>
      </w:r>
    </w:p>
    <w:p>
      <w:r>
        <w:t>Users should expect:</w:t>
      </w:r>
    </w:p>
    <w:p>
      <w:pPr>
        <w:pStyle w:val="ListBullet"/>
      </w:pPr>
      <w:r>
        <w:t>clear, goal-driven outputs</w:t>
      </w:r>
    </w:p>
    <w:p>
      <w:pPr>
        <w:pStyle w:val="ListBullet"/>
      </w:pPr>
      <w:r>
        <w:t>low friction flow from selection to action content</w:t>
      </w:r>
    </w:p>
    <w:p>
      <w:pPr>
        <w:pStyle w:val="ListBullet"/>
      </w:pPr>
      <w:r>
        <w:t>clean tabbed experience across platforms</w:t>
      </w:r>
    </w:p>
    <w:p>
      <w:pPr>
        <w:pStyle w:val="ListBullet"/>
      </w:pPr>
      <w:r>
        <w:t>practical recommendations rather than abstract summaries</w:t>
      </w:r>
    </w:p>
    <w:p/>
    <w:p>
      <w:r>
        <w:t>In future versions, users should expect:</w:t>
      </w:r>
    </w:p>
    <w:p>
      <w:pPr>
        <w:pStyle w:val="ListBullet"/>
      </w:pPr>
      <w:r>
        <w:t>deeper personalization</w:t>
      </w:r>
    </w:p>
    <w:p>
      <w:pPr>
        <w:pStyle w:val="ListBullet"/>
      </w:pPr>
      <w:r>
        <w:t>improved recommendation relevance</w:t>
      </w:r>
    </w:p>
    <w:p>
      <w:pPr>
        <w:pStyle w:val="ListBullet"/>
      </w:pPr>
      <w:r>
        <w:t>richer adaptive action planning based on usage patterns</w:t>
      </w:r>
    </w:p>
    <w:p/>
    <w:p>
      <w:pPr>
        <w:pStyle w:val="Heading1"/>
      </w:pPr>
      <w:r>
        <w:t>11. Risks and Mitigations</w:t>
      </w:r>
    </w:p>
    <w:p>
      <w:pPr>
        <w:pStyle w:val="Heading2"/>
      </w:pPr>
      <w:r>
        <w:t>11.1 Current Risks</w:t>
      </w:r>
    </w:p>
    <w:p>
      <w:pPr>
        <w:pStyle w:val="ListBullet"/>
      </w:pPr>
      <w:r>
        <w:t>iOS release timing tied to Apple account readiness</w:t>
      </w:r>
    </w:p>
    <w:p>
      <w:pPr>
        <w:pStyle w:val="ListBullet"/>
      </w:pPr>
      <w:r>
        <w:t>deterministic content may feel less personalized at scale</w:t>
      </w:r>
    </w:p>
    <w:p/>
    <w:p>
      <w:pPr>
        <w:pStyle w:val="Heading2"/>
      </w:pPr>
      <w:r>
        <w:t>11.2 Mitigations</w:t>
      </w:r>
    </w:p>
    <w:p>
      <w:pPr>
        <w:pStyle w:val="ListBullet"/>
      </w:pPr>
      <w:r>
        <w:t>Android + web release first while iOS enrollment completes</w:t>
      </w:r>
    </w:p>
    <w:p>
      <w:pPr>
        <w:pStyle w:val="ListBullet"/>
      </w:pPr>
      <w:r>
        <w:t>introduce staged AI pipeline with human-in-loop quality controls</w:t>
      </w:r>
    </w:p>
    <w:p/>
    <w:p>
      <w:pPr>
        <w:pStyle w:val="Heading1"/>
      </w:pPr>
      <w:r>
        <w:t>12. Conclusion</w:t>
      </w:r>
    </w:p>
    <w:p>
      <w:r>
        <w:t>Book to Action is production-capable in MVP form with a clear technical upgrade path. The current system prioritizes deterministic runtime reliability and release execution while retaining AI/ML-oriented content design. The future system introduces scalable model-assisted generation and personalization without discarding the existing quality and governance foundation, enabling a practical transition from curated intelligence to adaptive intelligence.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